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DB10" w14:textId="77777777" w:rsidR="00A3000D" w:rsidRDefault="00000000">
      <w:pPr>
        <w:pStyle w:val="Title"/>
      </w:pPr>
      <w:r>
        <w:t>Django + DRF + Djoser + Insomnia Cheat Sheet</w:t>
      </w:r>
    </w:p>
    <w:p w14:paraId="445AE7C1" w14:textId="77777777" w:rsidR="00A3000D" w:rsidRDefault="00000000">
      <w:pPr>
        <w:pStyle w:val="Heading1"/>
      </w:pPr>
      <w:r>
        <w:t>🐍 Django Basics</w:t>
      </w:r>
    </w:p>
    <w:p w14:paraId="6E79A32A" w14:textId="77777777" w:rsidR="00A3000D" w:rsidRDefault="00000000">
      <w:r>
        <w:t>Create and manage Django projects and apps:</w:t>
      </w:r>
    </w:p>
    <w:p w14:paraId="4B756A1C" w14:textId="77777777" w:rsidR="00A3000D" w:rsidRDefault="00000000">
      <w:r>
        <w:rPr>
          <w:rFonts w:ascii="Courier New" w:hAnsi="Courier New"/>
          <w:sz w:val="20"/>
        </w:rPr>
        <w:br/>
        <w:t>django-admin startproject projectname</w:t>
      </w:r>
      <w:r>
        <w:rPr>
          <w:rFonts w:ascii="Courier New" w:hAnsi="Courier New"/>
          <w:sz w:val="20"/>
        </w:rPr>
        <w:br/>
        <w:t>python manage.py startapp appname</w:t>
      </w:r>
      <w:r>
        <w:rPr>
          <w:rFonts w:ascii="Courier New" w:hAnsi="Courier New"/>
          <w:sz w:val="20"/>
        </w:rPr>
        <w:br/>
        <w:t>python manage.py runserver</w:t>
      </w:r>
      <w:r>
        <w:rPr>
          <w:rFonts w:ascii="Courier New" w:hAnsi="Courier New"/>
          <w:sz w:val="20"/>
        </w:rPr>
        <w:br/>
        <w:t>python manage.py makemigrations</w:t>
      </w:r>
      <w:r>
        <w:rPr>
          <w:rFonts w:ascii="Courier New" w:hAnsi="Courier New"/>
          <w:sz w:val="20"/>
        </w:rPr>
        <w:br/>
        <w:t>python manage.py migrate</w:t>
      </w:r>
      <w:r>
        <w:rPr>
          <w:rFonts w:ascii="Courier New" w:hAnsi="Courier New"/>
          <w:sz w:val="20"/>
        </w:rPr>
        <w:br/>
        <w:t>python manage.py createsuperuser</w:t>
      </w:r>
      <w:r>
        <w:rPr>
          <w:rFonts w:ascii="Courier New" w:hAnsi="Courier New"/>
          <w:sz w:val="20"/>
        </w:rPr>
        <w:br/>
      </w:r>
    </w:p>
    <w:p w14:paraId="727484B8" w14:textId="77777777" w:rsidR="00A3000D" w:rsidRDefault="00000000">
      <w:pPr>
        <w:pStyle w:val="Heading1"/>
      </w:pPr>
      <w:r>
        <w:t>🔗 URL Routing</w:t>
      </w:r>
    </w:p>
    <w:p w14:paraId="7B146ACB" w14:textId="77777777" w:rsidR="00A3000D" w:rsidRDefault="00000000">
      <w:r>
        <w:rPr>
          <w:rFonts w:ascii="Courier New" w:hAnsi="Courier New"/>
          <w:sz w:val="20"/>
        </w:rPr>
        <w:br/>
        <w:t># project/urls.py</w:t>
      </w:r>
      <w:r>
        <w:rPr>
          <w:rFonts w:ascii="Courier New" w:hAnsi="Courier New"/>
          <w:sz w:val="20"/>
        </w:rPr>
        <w:br/>
        <w:t>from django.contrib import admin</w:t>
      </w:r>
      <w:r>
        <w:rPr>
          <w:rFonts w:ascii="Courier New" w:hAnsi="Courier New"/>
          <w:sz w:val="20"/>
        </w:rPr>
        <w:br/>
        <w:t>from django.urls import path, include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urlpatterns = [</w:t>
      </w:r>
      <w:r>
        <w:rPr>
          <w:rFonts w:ascii="Courier New" w:hAnsi="Courier New"/>
          <w:sz w:val="20"/>
        </w:rPr>
        <w:br/>
        <w:t xml:space="preserve">    path('admin/', admin.site.urls),</w:t>
      </w:r>
      <w:r>
        <w:rPr>
          <w:rFonts w:ascii="Courier New" w:hAnsi="Courier New"/>
          <w:sz w:val="20"/>
        </w:rPr>
        <w:br/>
        <w:t xml:space="preserve">    path('api/', include('app.urls')),</w:t>
      </w:r>
      <w:r>
        <w:rPr>
          <w:rFonts w:ascii="Courier New" w:hAnsi="Courier New"/>
          <w:sz w:val="20"/>
        </w:rPr>
        <w:br/>
        <w:t>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app/urls.py</w:t>
      </w:r>
      <w:r>
        <w:rPr>
          <w:rFonts w:ascii="Courier New" w:hAnsi="Courier New"/>
          <w:sz w:val="20"/>
        </w:rPr>
        <w:br/>
        <w:t>from django.urls import path</w:t>
      </w:r>
      <w:r>
        <w:rPr>
          <w:rFonts w:ascii="Courier New" w:hAnsi="Courier New"/>
          <w:sz w:val="20"/>
        </w:rPr>
        <w:br/>
        <w:t>from . import views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urlpatterns = [</w:t>
      </w:r>
      <w:r>
        <w:rPr>
          <w:rFonts w:ascii="Courier New" w:hAnsi="Courier New"/>
          <w:sz w:val="20"/>
        </w:rPr>
        <w:br/>
        <w:t xml:space="preserve">    path('hello/', views.hello_view),</w:t>
      </w:r>
      <w:r>
        <w:rPr>
          <w:rFonts w:ascii="Courier New" w:hAnsi="Courier New"/>
          <w:sz w:val="20"/>
        </w:rPr>
        <w:br/>
        <w:t>]</w:t>
      </w:r>
      <w:r>
        <w:rPr>
          <w:rFonts w:ascii="Courier New" w:hAnsi="Courier New"/>
          <w:sz w:val="20"/>
        </w:rPr>
        <w:br/>
      </w:r>
    </w:p>
    <w:p w14:paraId="5951F9F0" w14:textId="77777777" w:rsidR="00A3000D" w:rsidRDefault="00000000">
      <w:pPr>
        <w:pStyle w:val="Heading1"/>
      </w:pPr>
      <w:r>
        <w:t>🧱 Models and Admin</w:t>
      </w:r>
    </w:p>
    <w:p w14:paraId="38EE4055" w14:textId="77777777" w:rsidR="00A3000D" w:rsidRDefault="00000000">
      <w:r>
        <w:rPr>
          <w:rFonts w:ascii="Courier New" w:hAnsi="Courier New"/>
          <w:sz w:val="20"/>
        </w:rPr>
        <w:br/>
        <w:t># models.py</w:t>
      </w:r>
      <w:r>
        <w:rPr>
          <w:rFonts w:ascii="Courier New" w:hAnsi="Courier New"/>
          <w:sz w:val="20"/>
        </w:rPr>
        <w:br/>
        <w:t>from django.db import models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Product(models.Model):</w:t>
      </w:r>
      <w:r>
        <w:rPr>
          <w:rFonts w:ascii="Courier New" w:hAnsi="Courier New"/>
          <w:sz w:val="20"/>
        </w:rPr>
        <w:br/>
        <w:t xml:space="preserve">    name = models.CharField(max_length=100)</w:t>
      </w:r>
      <w:r>
        <w:rPr>
          <w:rFonts w:ascii="Courier New" w:hAnsi="Courier New"/>
          <w:sz w:val="20"/>
        </w:rPr>
        <w:br/>
        <w:t xml:space="preserve">    price = models.DecimalField(max_digits=6, decimal_places=2)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admin.py</w:t>
      </w:r>
      <w:r>
        <w:rPr>
          <w:rFonts w:ascii="Courier New" w:hAnsi="Courier New"/>
          <w:sz w:val="20"/>
        </w:rPr>
        <w:br/>
        <w:t>from django.contrib import admin</w:t>
      </w:r>
      <w:r>
        <w:rPr>
          <w:rFonts w:ascii="Courier New" w:hAnsi="Courier New"/>
          <w:sz w:val="20"/>
        </w:rPr>
        <w:br/>
        <w:t>from .models import Product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admin.site.register(Product)</w:t>
      </w:r>
      <w:r>
        <w:rPr>
          <w:rFonts w:ascii="Courier New" w:hAnsi="Courier New"/>
          <w:sz w:val="20"/>
        </w:rPr>
        <w:br/>
      </w:r>
    </w:p>
    <w:p w14:paraId="2726D60C" w14:textId="77777777" w:rsidR="00A3000D" w:rsidRDefault="00000000">
      <w:pPr>
        <w:pStyle w:val="Heading1"/>
      </w:pPr>
      <w:r>
        <w:t>🔧 Django REST Framework (DRF)</w:t>
      </w:r>
    </w:p>
    <w:p w14:paraId="17EE43AF" w14:textId="77777777" w:rsidR="00A3000D" w:rsidRDefault="00000000">
      <w:r>
        <w:rPr>
          <w:rFonts w:ascii="Courier New" w:hAnsi="Courier New"/>
          <w:sz w:val="20"/>
        </w:rPr>
        <w:br/>
        <w:t># settings.py</w:t>
      </w:r>
      <w:r>
        <w:rPr>
          <w:rFonts w:ascii="Courier New" w:hAnsi="Courier New"/>
          <w:sz w:val="20"/>
        </w:rPr>
        <w:br/>
        <w:t>INSTALLED_APPS = [</w:t>
      </w:r>
      <w:r>
        <w:rPr>
          <w:rFonts w:ascii="Courier New" w:hAnsi="Courier New"/>
          <w:sz w:val="20"/>
        </w:rPr>
        <w:br/>
        <w:t xml:space="preserve">    ...</w:t>
      </w:r>
      <w:r>
        <w:rPr>
          <w:rFonts w:ascii="Courier New" w:hAnsi="Courier New"/>
          <w:sz w:val="20"/>
        </w:rPr>
        <w:br/>
        <w:t xml:space="preserve">    'rest_framework',</w:t>
      </w:r>
      <w:r>
        <w:rPr>
          <w:rFonts w:ascii="Courier New" w:hAnsi="Courier New"/>
          <w:sz w:val="20"/>
        </w:rPr>
        <w:br/>
        <w:t>]</w:t>
      </w:r>
      <w:r>
        <w:rPr>
          <w:rFonts w:ascii="Courier New" w:hAnsi="Courier New"/>
          <w:sz w:val="20"/>
        </w:rPr>
        <w:br/>
      </w:r>
    </w:p>
    <w:p w14:paraId="2AA74254" w14:textId="77777777" w:rsidR="00A3000D" w:rsidRDefault="00000000">
      <w:pPr>
        <w:pStyle w:val="Heading1"/>
      </w:pPr>
      <w:r>
        <w:t>🔄 Serializers</w:t>
      </w:r>
    </w:p>
    <w:p w14:paraId="6DA85B5E" w14:textId="77777777" w:rsidR="00A3000D" w:rsidRDefault="00000000">
      <w:r>
        <w:rPr>
          <w:rFonts w:ascii="Courier New" w:hAnsi="Courier New"/>
          <w:sz w:val="20"/>
        </w:rPr>
        <w:br/>
        <w:t>from rest_framework import serializers</w:t>
      </w:r>
      <w:r>
        <w:rPr>
          <w:rFonts w:ascii="Courier New" w:hAnsi="Courier New"/>
          <w:sz w:val="20"/>
        </w:rPr>
        <w:br/>
        <w:t>from .models import Product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ProductSerializer(serializers.ModelSerializer):</w:t>
      </w:r>
      <w:r>
        <w:rPr>
          <w:rFonts w:ascii="Courier New" w:hAnsi="Courier New"/>
          <w:sz w:val="20"/>
        </w:rPr>
        <w:br/>
        <w:t xml:space="preserve">    class Meta:</w:t>
      </w:r>
      <w:r>
        <w:rPr>
          <w:rFonts w:ascii="Courier New" w:hAnsi="Courier New"/>
          <w:sz w:val="20"/>
        </w:rPr>
        <w:br/>
        <w:t xml:space="preserve">        model = Product</w:t>
      </w:r>
      <w:r>
        <w:rPr>
          <w:rFonts w:ascii="Courier New" w:hAnsi="Courier New"/>
          <w:sz w:val="20"/>
        </w:rPr>
        <w:br/>
        <w:t xml:space="preserve">        fields = '__all__'</w:t>
      </w:r>
      <w:r>
        <w:rPr>
          <w:rFonts w:ascii="Courier New" w:hAnsi="Courier New"/>
          <w:sz w:val="20"/>
        </w:rPr>
        <w:br/>
      </w:r>
    </w:p>
    <w:p w14:paraId="6EC61098" w14:textId="77777777" w:rsidR="00A3000D" w:rsidRDefault="00000000">
      <w:pPr>
        <w:pStyle w:val="Heading1"/>
      </w:pPr>
      <w:r>
        <w:t>📡 Views (Function &amp; Class-Based)</w:t>
      </w:r>
    </w:p>
    <w:p w14:paraId="3F778357" w14:textId="77777777" w:rsidR="00A3000D" w:rsidRDefault="00000000">
      <w:r>
        <w:rPr>
          <w:rFonts w:ascii="Courier New" w:hAnsi="Courier New"/>
          <w:sz w:val="20"/>
        </w:rPr>
        <w:br/>
        <w:t># Function-Based</w:t>
      </w:r>
      <w:r>
        <w:rPr>
          <w:rFonts w:ascii="Courier New" w:hAnsi="Courier New"/>
          <w:sz w:val="20"/>
        </w:rPr>
        <w:br/>
        <w:t>@api_view(['GET'])</w:t>
      </w:r>
      <w:r>
        <w:rPr>
          <w:rFonts w:ascii="Courier New" w:hAnsi="Courier New"/>
          <w:sz w:val="20"/>
        </w:rPr>
        <w:br/>
        <w:t>def product_list(request):</w:t>
      </w:r>
      <w:r>
        <w:rPr>
          <w:rFonts w:ascii="Courier New" w:hAnsi="Courier New"/>
          <w:sz w:val="20"/>
        </w:rPr>
        <w:br/>
        <w:t xml:space="preserve">    products = Product.objects.all()</w:t>
      </w:r>
      <w:r>
        <w:rPr>
          <w:rFonts w:ascii="Courier New" w:hAnsi="Courier New"/>
          <w:sz w:val="20"/>
        </w:rPr>
        <w:br/>
        <w:t xml:space="preserve">    serializer = ProductSerializer(products, many=True)</w:t>
      </w:r>
      <w:r>
        <w:rPr>
          <w:rFonts w:ascii="Courier New" w:hAnsi="Courier New"/>
          <w:sz w:val="20"/>
        </w:rPr>
        <w:br/>
        <w:t xml:space="preserve">    return Response(serializer.data)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Class-Based</w:t>
      </w:r>
      <w:r>
        <w:rPr>
          <w:rFonts w:ascii="Courier New" w:hAnsi="Courier New"/>
          <w:sz w:val="20"/>
        </w:rPr>
        <w:br/>
        <w:t>class ProductListCreate(generics.ListCreateAPIView):</w:t>
      </w:r>
      <w:r>
        <w:rPr>
          <w:rFonts w:ascii="Courier New" w:hAnsi="Courier New"/>
          <w:sz w:val="20"/>
        </w:rPr>
        <w:br/>
        <w:t xml:space="preserve">    queryset = Product.objects.all()</w:t>
      </w:r>
      <w:r>
        <w:rPr>
          <w:rFonts w:ascii="Courier New" w:hAnsi="Courier New"/>
          <w:sz w:val="20"/>
        </w:rPr>
        <w:br/>
        <w:t xml:space="preserve">    serializer_class = ProductSerializer</w:t>
      </w:r>
      <w:r>
        <w:rPr>
          <w:rFonts w:ascii="Courier New" w:hAnsi="Courier New"/>
          <w:sz w:val="20"/>
        </w:rPr>
        <w:br/>
      </w:r>
    </w:p>
    <w:p w14:paraId="66F67EA3" w14:textId="77777777" w:rsidR="00A3000D" w:rsidRDefault="00000000">
      <w:pPr>
        <w:pStyle w:val="Heading1"/>
      </w:pPr>
      <w:r>
        <w:t>🚀 ViewSets and Routers</w:t>
      </w:r>
    </w:p>
    <w:p w14:paraId="196531D9" w14:textId="77777777" w:rsidR="00A3000D" w:rsidRDefault="00000000">
      <w:r>
        <w:rPr>
          <w:rFonts w:ascii="Courier New" w:hAnsi="Courier New"/>
          <w:sz w:val="20"/>
        </w:rPr>
        <w:br/>
        <w:t>from rest_framework import viewsets</w:t>
      </w:r>
      <w:r>
        <w:rPr>
          <w:rFonts w:ascii="Courier New" w:hAnsi="Courier New"/>
          <w:sz w:val="20"/>
        </w:rPr>
        <w:br/>
        <w:t>from .models import Product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ProductViewSet(viewsets.ModelViewSet):</w:t>
      </w:r>
      <w:r>
        <w:rPr>
          <w:rFonts w:ascii="Courier New" w:hAnsi="Courier New"/>
          <w:sz w:val="20"/>
        </w:rPr>
        <w:br/>
        <w:t xml:space="preserve">    queryset = Product.objects.all()</w:t>
      </w:r>
      <w:r>
        <w:rPr>
          <w:rFonts w:ascii="Courier New" w:hAnsi="Courier New"/>
          <w:sz w:val="20"/>
        </w:rPr>
        <w:br/>
        <w:t xml:space="preserve">    serializer_class = ProductSerializer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urls.py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from rest_framework.routers import DefaultRouter</w:t>
      </w:r>
      <w:r>
        <w:rPr>
          <w:rFonts w:ascii="Courier New" w:hAnsi="Courier New"/>
          <w:sz w:val="20"/>
        </w:rPr>
        <w:br/>
        <w:t>router = DefaultRouter()</w:t>
      </w:r>
      <w:r>
        <w:rPr>
          <w:rFonts w:ascii="Courier New" w:hAnsi="Courier New"/>
          <w:sz w:val="20"/>
        </w:rPr>
        <w:br/>
        <w:t>router.register(r'products', ProductViewSet)</w:t>
      </w:r>
      <w:r>
        <w:rPr>
          <w:rFonts w:ascii="Courier New" w:hAnsi="Courier New"/>
          <w:sz w:val="20"/>
        </w:rPr>
        <w:br/>
        <w:t>urlpatterns = [path('', include(router.urls))]</w:t>
      </w:r>
      <w:r>
        <w:rPr>
          <w:rFonts w:ascii="Courier New" w:hAnsi="Courier New"/>
          <w:sz w:val="20"/>
        </w:rPr>
        <w:br/>
      </w:r>
    </w:p>
    <w:p w14:paraId="5A360442" w14:textId="77777777" w:rsidR="00A3000D" w:rsidRDefault="00000000">
      <w:pPr>
        <w:pStyle w:val="Heading1"/>
      </w:pPr>
      <w:r>
        <w:t>📄 Pagination</w:t>
      </w:r>
    </w:p>
    <w:p w14:paraId="654E3B2E" w14:textId="77777777" w:rsidR="00A3000D" w:rsidRDefault="00000000">
      <w:r>
        <w:rPr>
          <w:rFonts w:ascii="Courier New" w:hAnsi="Courier New"/>
          <w:sz w:val="20"/>
        </w:rPr>
        <w:br/>
        <w:t># settings.py</w:t>
      </w:r>
      <w:r>
        <w:rPr>
          <w:rFonts w:ascii="Courier New" w:hAnsi="Courier New"/>
          <w:sz w:val="20"/>
        </w:rPr>
        <w:br/>
        <w:t>REST_FRAMEWORK = {</w:t>
      </w:r>
      <w:r>
        <w:rPr>
          <w:rFonts w:ascii="Courier New" w:hAnsi="Courier New"/>
          <w:sz w:val="20"/>
        </w:rPr>
        <w:br/>
        <w:t xml:space="preserve">    'DEFAULT_PAGINATION_CLASS': 'rest_framework.pagination.PageNumberPagination',</w:t>
      </w:r>
      <w:r>
        <w:rPr>
          <w:rFonts w:ascii="Courier New" w:hAnsi="Courier New"/>
          <w:sz w:val="20"/>
        </w:rPr>
        <w:br/>
        <w:t xml:space="preserve">    'PAGE_SIZE': 10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05414070" w14:textId="77777777" w:rsidR="00A3000D" w:rsidRDefault="00000000">
      <w:pPr>
        <w:pStyle w:val="Heading1"/>
      </w:pPr>
      <w:r>
        <w:t>🚦 Throttling</w:t>
      </w:r>
    </w:p>
    <w:p w14:paraId="3351AB4E" w14:textId="77777777" w:rsidR="00A3000D" w:rsidRDefault="00000000">
      <w:r>
        <w:rPr>
          <w:rFonts w:ascii="Courier New" w:hAnsi="Courier New"/>
          <w:sz w:val="20"/>
        </w:rPr>
        <w:br/>
        <w:t>REST_FRAMEWORK = {</w:t>
      </w:r>
      <w:r>
        <w:rPr>
          <w:rFonts w:ascii="Courier New" w:hAnsi="Courier New"/>
          <w:sz w:val="20"/>
        </w:rPr>
        <w:br/>
        <w:t xml:space="preserve">    'DEFAULT_THROTTLE_CLASSES': [</w:t>
      </w:r>
      <w:r>
        <w:rPr>
          <w:rFonts w:ascii="Courier New" w:hAnsi="Courier New"/>
          <w:sz w:val="20"/>
        </w:rPr>
        <w:br/>
        <w:t xml:space="preserve">        'rest_framework.throttling.UserRateThrottle',</w:t>
      </w:r>
      <w:r>
        <w:rPr>
          <w:rFonts w:ascii="Courier New" w:hAnsi="Courier New"/>
          <w:sz w:val="20"/>
        </w:rPr>
        <w:br/>
        <w:t xml:space="preserve">        'rest_framework.throttling.AnonRateThrottle',</w:t>
      </w:r>
      <w:r>
        <w:rPr>
          <w:rFonts w:ascii="Courier New" w:hAnsi="Courier New"/>
          <w:sz w:val="20"/>
        </w:rPr>
        <w:br/>
        <w:t xml:space="preserve">    ],</w:t>
      </w:r>
      <w:r>
        <w:rPr>
          <w:rFonts w:ascii="Courier New" w:hAnsi="Courier New"/>
          <w:sz w:val="20"/>
        </w:rPr>
        <w:br/>
        <w:t xml:space="preserve">    'DEFAULT_THROTTLE_RATES': {</w:t>
      </w:r>
      <w:r>
        <w:rPr>
          <w:rFonts w:ascii="Courier New" w:hAnsi="Courier New"/>
          <w:sz w:val="20"/>
        </w:rPr>
        <w:br/>
        <w:t xml:space="preserve">        'user': '100/hour',</w:t>
      </w:r>
      <w:r>
        <w:rPr>
          <w:rFonts w:ascii="Courier New" w:hAnsi="Courier New"/>
          <w:sz w:val="20"/>
        </w:rPr>
        <w:br/>
        <w:t xml:space="preserve">        'anon': '10/hour',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5F25A607" w14:textId="77777777" w:rsidR="00A3000D" w:rsidRDefault="00000000">
      <w:pPr>
        <w:pStyle w:val="Heading1"/>
      </w:pPr>
      <w:r>
        <w:t>🔐 Djoser Setup</w:t>
      </w:r>
    </w:p>
    <w:p w14:paraId="425F3A74" w14:textId="77777777" w:rsidR="00A3000D" w:rsidRDefault="00000000">
      <w:r>
        <w:rPr>
          <w:rFonts w:ascii="Courier New" w:hAnsi="Courier New"/>
          <w:sz w:val="20"/>
        </w:rPr>
        <w:br/>
        <w:t># settings.py</w:t>
      </w:r>
      <w:r>
        <w:rPr>
          <w:rFonts w:ascii="Courier New" w:hAnsi="Courier New"/>
          <w:sz w:val="20"/>
        </w:rPr>
        <w:br/>
        <w:t>INSTALLED_APPS = [</w:t>
      </w:r>
      <w:r>
        <w:rPr>
          <w:rFonts w:ascii="Courier New" w:hAnsi="Courier New"/>
          <w:sz w:val="20"/>
        </w:rPr>
        <w:br/>
        <w:t xml:space="preserve">    ...</w:t>
      </w:r>
      <w:r>
        <w:rPr>
          <w:rFonts w:ascii="Courier New" w:hAnsi="Courier New"/>
          <w:sz w:val="20"/>
        </w:rPr>
        <w:br/>
        <w:t xml:space="preserve">    'rest_framework',</w:t>
      </w:r>
      <w:r>
        <w:rPr>
          <w:rFonts w:ascii="Courier New" w:hAnsi="Courier New"/>
          <w:sz w:val="20"/>
        </w:rPr>
        <w:br/>
        <w:t xml:space="preserve">    'rest_framework.authtoken',</w:t>
      </w:r>
      <w:r>
        <w:rPr>
          <w:rFonts w:ascii="Courier New" w:hAnsi="Courier New"/>
          <w:sz w:val="20"/>
        </w:rPr>
        <w:br/>
        <w:t xml:space="preserve">    'djoser',</w:t>
      </w:r>
      <w:r>
        <w:rPr>
          <w:rFonts w:ascii="Courier New" w:hAnsi="Courier New"/>
          <w:sz w:val="20"/>
        </w:rPr>
        <w:br/>
        <w:t>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REST_FRAMEWORK['DEFAULT_AUTHENTICATION_CLASSES'] = [</w:t>
      </w:r>
      <w:r>
        <w:rPr>
          <w:rFonts w:ascii="Courier New" w:hAnsi="Courier New"/>
          <w:sz w:val="20"/>
        </w:rPr>
        <w:br/>
        <w:t xml:space="preserve">    'rest_framework_simplejwt.authentication.JWTAuthentication',</w:t>
      </w:r>
      <w:r>
        <w:rPr>
          <w:rFonts w:ascii="Courier New" w:hAnsi="Courier New"/>
          <w:sz w:val="20"/>
        </w:rPr>
        <w:br/>
        <w:t>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DJOSER = {</w:t>
      </w:r>
      <w:r>
        <w:rPr>
          <w:rFonts w:ascii="Courier New" w:hAnsi="Courier New"/>
          <w:sz w:val="20"/>
        </w:rPr>
        <w:br/>
        <w:t xml:space="preserve">    'USER_ID_FIELD': 'username',</w:t>
      </w:r>
      <w:r>
        <w:rPr>
          <w:rFonts w:ascii="Courier New" w:hAnsi="Courier New"/>
          <w:sz w:val="20"/>
        </w:rPr>
        <w:br/>
        <w:t xml:space="preserve">    'LOGIN_FIELD': 'email',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5A523ACC" w14:textId="77777777" w:rsidR="00A3000D" w:rsidRDefault="00000000">
      <w:r>
        <w:rPr>
          <w:rFonts w:ascii="Courier New" w:hAnsi="Courier New"/>
          <w:sz w:val="20"/>
        </w:rPr>
        <w:lastRenderedPageBreak/>
        <w:br/>
        <w:t># urls.py</w:t>
      </w:r>
      <w:r>
        <w:rPr>
          <w:rFonts w:ascii="Courier New" w:hAnsi="Courier New"/>
          <w:sz w:val="20"/>
        </w:rPr>
        <w:br/>
        <w:t>path('auth/', include('djoser.urls')),</w:t>
      </w:r>
      <w:r>
        <w:rPr>
          <w:rFonts w:ascii="Courier New" w:hAnsi="Courier New"/>
          <w:sz w:val="20"/>
        </w:rPr>
        <w:br/>
        <w:t>path('auth/', include('djoser.urls.jwt')),</w:t>
      </w:r>
      <w:r>
        <w:rPr>
          <w:rFonts w:ascii="Courier New" w:hAnsi="Courier New"/>
          <w:sz w:val="20"/>
        </w:rPr>
        <w:br/>
      </w:r>
    </w:p>
    <w:p w14:paraId="1FA688F7" w14:textId="77777777" w:rsidR="00A3000D" w:rsidRDefault="00000000">
      <w:pPr>
        <w:pStyle w:val="Heading1"/>
      </w:pPr>
      <w:r>
        <w:t>🔑 Djoser Key Endpoints</w:t>
      </w:r>
    </w:p>
    <w:p w14:paraId="52E131F0" w14:textId="77777777" w:rsidR="00A3000D" w:rsidRDefault="00000000">
      <w:r>
        <w:br/>
        <w:t>- POST /auth/users/ → Register</w:t>
      </w:r>
      <w:r>
        <w:br/>
        <w:t>- POST /auth/jwt/create/ → Login</w:t>
      </w:r>
      <w:r>
        <w:br/>
        <w:t>- POST /auth/jwt/refresh/ → Refresh token</w:t>
      </w:r>
      <w:r>
        <w:br/>
        <w:t>- GET /auth/users/me/ → Get current user info</w:t>
      </w:r>
      <w:r>
        <w:br/>
        <w:t>- POST /auth/users/reset_password/</w:t>
      </w:r>
      <w:r>
        <w:br/>
        <w:t>- POST /auth/users/set_password/</w:t>
      </w:r>
      <w:r>
        <w:br/>
      </w:r>
    </w:p>
    <w:p w14:paraId="2445A599" w14:textId="77777777" w:rsidR="00A3000D" w:rsidRDefault="00000000">
      <w:pPr>
        <w:pStyle w:val="Heading1"/>
      </w:pPr>
      <w:r>
        <w:t>🧪 Insomnia (API Testing)</w:t>
      </w:r>
    </w:p>
    <w:p w14:paraId="1EEE9728" w14:textId="77777777" w:rsidR="00A3000D" w:rsidRDefault="00000000">
      <w:r>
        <w:t>1. Login to get token (POST to /auth/jwt/create/)</w:t>
      </w:r>
    </w:p>
    <w:p w14:paraId="42299254" w14:textId="77777777" w:rsidR="00A3000D" w:rsidRDefault="00000000"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"email": "user@example.com",</w:t>
      </w:r>
      <w:r>
        <w:rPr>
          <w:rFonts w:ascii="Courier New" w:hAnsi="Courier New"/>
          <w:sz w:val="20"/>
        </w:rPr>
        <w:br/>
        <w:t xml:space="preserve">  "password": "yourpassword"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4FDF6E37" w14:textId="77777777" w:rsidR="00A3000D" w:rsidRDefault="00000000">
      <w:r>
        <w:t>2. Copy the access token</w:t>
      </w:r>
    </w:p>
    <w:p w14:paraId="49941BAE" w14:textId="77777777" w:rsidR="00A3000D" w:rsidRDefault="00000000">
      <w:r>
        <w:t>3. Use token in headers for other requests:</w:t>
      </w:r>
    </w:p>
    <w:p w14:paraId="51F6CB09" w14:textId="77777777" w:rsidR="00A3000D" w:rsidRDefault="00000000">
      <w:r>
        <w:rPr>
          <w:rFonts w:ascii="Courier New" w:hAnsi="Courier New"/>
          <w:sz w:val="20"/>
        </w:rPr>
        <w:t>Authorization: Bearer &lt;access_token&gt;</w:t>
      </w:r>
    </w:p>
    <w:sectPr w:rsidR="00A3000D" w:rsidSect="00E176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87156">
    <w:abstractNumId w:val="8"/>
  </w:num>
  <w:num w:numId="2" w16cid:durableId="285738606">
    <w:abstractNumId w:val="6"/>
  </w:num>
  <w:num w:numId="3" w16cid:durableId="1006402229">
    <w:abstractNumId w:val="5"/>
  </w:num>
  <w:num w:numId="4" w16cid:durableId="1455832985">
    <w:abstractNumId w:val="4"/>
  </w:num>
  <w:num w:numId="5" w16cid:durableId="1892960274">
    <w:abstractNumId w:val="7"/>
  </w:num>
  <w:num w:numId="6" w16cid:durableId="65153309">
    <w:abstractNumId w:val="3"/>
  </w:num>
  <w:num w:numId="7" w16cid:durableId="324287406">
    <w:abstractNumId w:val="2"/>
  </w:num>
  <w:num w:numId="8" w16cid:durableId="1535776006">
    <w:abstractNumId w:val="1"/>
  </w:num>
  <w:num w:numId="9" w16cid:durableId="210503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5CEF"/>
    <w:rsid w:val="00A3000D"/>
    <w:rsid w:val="00AA1D8D"/>
    <w:rsid w:val="00B267C5"/>
    <w:rsid w:val="00B47730"/>
    <w:rsid w:val="00CB0664"/>
    <w:rsid w:val="00E176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5521C"/>
  <w14:defaultImageDpi w14:val="300"/>
  <w15:docId w15:val="{7A5F0A8F-AB56-4FF4-822D-F0C24A60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Özdoğan</cp:lastModifiedBy>
  <cp:revision>2</cp:revision>
  <dcterms:created xsi:type="dcterms:W3CDTF">2025-07-29T07:38:00Z</dcterms:created>
  <dcterms:modified xsi:type="dcterms:W3CDTF">2025-07-29T07:38:00Z</dcterms:modified>
  <cp:category/>
</cp:coreProperties>
</file>